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F9A5" w14:textId="77777777" w:rsidR="00F35DA7" w:rsidRDefault="00C07AB6">
      <w:pPr>
        <w:spacing w:after="20"/>
        <w:jc w:val="center"/>
        <w:rPr>
          <w:rFonts w:hint="eastAsia"/>
        </w:rPr>
      </w:pPr>
      <w:r>
        <w:rPr>
          <w:rFonts w:ascii="Aptos Display" w:hAnsi="Aptos Display"/>
          <w:b/>
          <w:color w:val="141C32"/>
          <w:sz w:val="44"/>
        </w:rPr>
        <w:t>SUMIT GABHRANI</w:t>
      </w:r>
    </w:p>
    <w:p w14:paraId="7EFD0A33" w14:textId="514E1E6D" w:rsidR="00F35DA7" w:rsidRDefault="00C07AB6">
      <w:pPr>
        <w:spacing w:after="60"/>
        <w:jc w:val="center"/>
        <w:rPr>
          <w:rFonts w:hint="eastAsia"/>
        </w:rPr>
      </w:pPr>
      <w:r>
        <w:rPr>
          <w:b/>
          <w:color w:val="4358AA"/>
        </w:rPr>
        <w:t xml:space="preserve">COMPUTER ENGINEERING </w:t>
      </w:r>
      <w:proofErr w:type="gramStart"/>
      <w:r>
        <w:rPr>
          <w:b/>
          <w:color w:val="4358AA"/>
        </w:rPr>
        <w:t>STUDENT  •</w:t>
      </w:r>
      <w:proofErr w:type="gramEnd"/>
      <w:r>
        <w:rPr>
          <w:b/>
          <w:color w:val="4358AA"/>
        </w:rPr>
        <w:t xml:space="preserve">  MERN </w:t>
      </w:r>
      <w:proofErr w:type="gramStart"/>
      <w:r>
        <w:rPr>
          <w:b/>
          <w:color w:val="4358AA"/>
        </w:rPr>
        <w:t>DEVELOPER  •</w:t>
      </w:r>
      <w:proofErr w:type="gramEnd"/>
      <w:r>
        <w:rPr>
          <w:b/>
          <w:color w:val="4358AA"/>
        </w:rPr>
        <w:t xml:space="preserve">  </w:t>
      </w:r>
      <w:r w:rsidR="001D3CCB">
        <w:rPr>
          <w:b/>
          <w:color w:val="4358AA"/>
        </w:rPr>
        <w:t>WEB</w:t>
      </w:r>
      <w:r>
        <w:rPr>
          <w:b/>
          <w:color w:val="4358AA"/>
        </w:rPr>
        <w:t xml:space="preserve"> DEVELOPER</w:t>
      </w:r>
    </w:p>
    <w:p w14:paraId="4C7D4FDF" w14:textId="5ED3DD15" w:rsidR="00F35DA7" w:rsidRDefault="00C07AB6">
      <w:pPr>
        <w:spacing w:after="100"/>
        <w:jc w:val="center"/>
        <w:rPr>
          <w:rFonts w:hint="eastAsia"/>
        </w:rPr>
      </w:pPr>
      <w:r>
        <w:rPr>
          <w:color w:val="555E70"/>
          <w:sz w:val="16"/>
        </w:rPr>
        <w:t xml:space="preserve">Ahmedabad, Gujarat, </w:t>
      </w:r>
      <w:proofErr w:type="gramStart"/>
      <w:r>
        <w:rPr>
          <w:color w:val="555E70"/>
          <w:sz w:val="16"/>
        </w:rPr>
        <w:t>India  |</w:t>
      </w:r>
      <w:proofErr w:type="gramEnd"/>
      <w:r>
        <w:rPr>
          <w:color w:val="555E70"/>
          <w:sz w:val="16"/>
        </w:rPr>
        <w:t xml:space="preserve">  +91 90239 25860</w:t>
      </w:r>
      <w:r w:rsidR="001D3CCB">
        <w:rPr>
          <w:color w:val="555E70"/>
          <w:sz w:val="16"/>
        </w:rPr>
        <w:t xml:space="preserve"> / +91 74330 </w:t>
      </w:r>
      <w:proofErr w:type="gramStart"/>
      <w:r w:rsidR="001D3CCB">
        <w:rPr>
          <w:color w:val="555E70"/>
          <w:sz w:val="16"/>
        </w:rPr>
        <w:t>11203</w:t>
      </w:r>
      <w:r>
        <w:rPr>
          <w:color w:val="555E70"/>
          <w:sz w:val="16"/>
        </w:rPr>
        <w:t xml:space="preserve">  |</w:t>
      </w:r>
      <w:proofErr w:type="gramEnd"/>
      <w:r>
        <w:rPr>
          <w:color w:val="555E70"/>
          <w:sz w:val="16"/>
        </w:rPr>
        <w:t xml:space="preserve">  </w:t>
      </w:r>
      <w:proofErr w:type="gramStart"/>
      <w:r>
        <w:rPr>
          <w:color w:val="555E70"/>
          <w:sz w:val="16"/>
        </w:rPr>
        <w:t>sumitgabhrani@gmail.com  |</w:t>
      </w:r>
      <w:proofErr w:type="gramEnd"/>
      <w:r>
        <w:rPr>
          <w:color w:val="555E70"/>
          <w:sz w:val="16"/>
        </w:rPr>
        <w:t xml:space="preserve">  </w:t>
      </w:r>
      <w:proofErr w:type="gramStart"/>
      <w:r>
        <w:rPr>
          <w:color w:val="555E70"/>
          <w:sz w:val="16"/>
        </w:rPr>
        <w:t>LinkedIn  |</w:t>
      </w:r>
      <w:proofErr w:type="gramEnd"/>
      <w:r>
        <w:rPr>
          <w:color w:val="555E70"/>
          <w:sz w:val="16"/>
        </w:rPr>
        <w:t xml:space="preserve">  GitHub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70"/>
      </w:tblGrid>
      <w:tr w:rsidR="00F35DA7" w14:paraId="5B7F7B3A" w14:textId="77777777">
        <w:trPr>
          <w:jc w:val="center"/>
        </w:trPr>
        <w:tc>
          <w:tcPr>
            <w:tcW w:w="10570" w:type="dxa"/>
            <w:shd w:val="clear" w:color="auto" w:fill="4358AA"/>
            <w:tcMar>
              <w:top w:w="18" w:type="dxa"/>
              <w:left w:w="0" w:type="dxa"/>
              <w:bottom w:w="18" w:type="dxa"/>
              <w:right w:w="0" w:type="dxa"/>
            </w:tcMar>
          </w:tcPr>
          <w:p w14:paraId="7E6DF5E6" w14:textId="77777777" w:rsidR="00F35DA7" w:rsidRDefault="00F35DA7">
            <w:pPr>
              <w:rPr>
                <w:rFonts w:hint="eastAsia"/>
              </w:rPr>
            </w:pPr>
          </w:p>
        </w:tc>
      </w:tr>
    </w:tbl>
    <w:p w14:paraId="44A757E1" w14:textId="77777777" w:rsidR="00F35DA7" w:rsidRDefault="00C07AB6">
      <w:pPr>
        <w:pBdr>
          <w:bottom w:val="single" w:sz="6" w:space="2" w:color="D9DDE8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4358AA"/>
          <w:sz w:val="19"/>
        </w:rPr>
        <w:t>PROFESSIONAL SUMMARY</w:t>
      </w:r>
    </w:p>
    <w:p w14:paraId="62E33D96" w14:textId="77777777" w:rsidR="00F35DA7" w:rsidRDefault="00C07AB6">
      <w:pPr>
        <w:rPr>
          <w:rFonts w:hint="eastAsia"/>
        </w:rPr>
      </w:pPr>
      <w:r>
        <w:rPr>
          <w:b/>
        </w:rPr>
        <w:t xml:space="preserve">Computer Engineering student pursuing a lateral-entry B.Tech with a Diploma CGPA of 8.28. </w:t>
      </w:r>
      <w:r>
        <w:t>Hands-on exposure to MERN development through internship work, with skills in Java, Python, C/C++, JavaScript, web development, Excel/data support and technical content. Seeking internship and entry-level software opportunities where I can contribute, learn quickly and build practical solutions.</w:t>
      </w:r>
    </w:p>
    <w:p w14:paraId="42BE7E15" w14:textId="77777777" w:rsidR="00F35DA7" w:rsidRDefault="00C07AB6">
      <w:pPr>
        <w:pBdr>
          <w:bottom w:val="single" w:sz="6" w:space="2" w:color="D9DDE8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4358AA"/>
          <w:sz w:val="19"/>
        </w:rPr>
        <w:t>TECHNICAL SKILLS</w:t>
      </w:r>
    </w:p>
    <w:p w14:paraId="20F7B642" w14:textId="77777777" w:rsidR="00F35DA7" w:rsidRDefault="00F35DA7">
      <w:pPr>
        <w:rPr>
          <w:rFonts w:hint="eastAsia"/>
        </w:rPr>
      </w:pPr>
    </w:p>
    <w:p w14:paraId="5A17D884" w14:textId="77777777" w:rsidR="00F35DA7" w:rsidRDefault="00C07AB6">
      <w:pPr>
        <w:spacing w:after="20"/>
        <w:rPr>
          <w:rFonts w:hint="eastAsia"/>
        </w:rPr>
      </w:pPr>
      <w:r>
        <w:rPr>
          <w:b/>
        </w:rPr>
        <w:t xml:space="preserve">Programming: </w:t>
      </w:r>
      <w:r>
        <w:t>Java • Python • C • C++ • JavaScript</w:t>
      </w:r>
    </w:p>
    <w:p w14:paraId="5FDA3849" w14:textId="77777777" w:rsidR="00F35DA7" w:rsidRDefault="00C07AB6">
      <w:pPr>
        <w:spacing w:after="20"/>
        <w:rPr>
          <w:rFonts w:hint="eastAsia"/>
        </w:rPr>
      </w:pPr>
      <w:r>
        <w:rPr>
          <w:b/>
        </w:rPr>
        <w:t xml:space="preserve">Web: </w:t>
      </w:r>
      <w:r>
        <w:t>MongoDB • Express.js • React • Node.js • HTML • CSS</w:t>
      </w:r>
    </w:p>
    <w:p w14:paraId="51AE3DC8" w14:textId="77777777" w:rsidR="00F35DA7" w:rsidRDefault="00C07AB6">
      <w:pPr>
        <w:spacing w:after="20"/>
        <w:rPr>
          <w:rFonts w:hint="eastAsia"/>
        </w:rPr>
      </w:pPr>
      <w:r>
        <w:rPr>
          <w:b/>
        </w:rPr>
        <w:t xml:space="preserve">Emerging Tech: </w:t>
      </w:r>
      <w:r>
        <w:t>AI/ML fundamentals • Cloud Computing basics • Cybersecurity basics</w:t>
      </w:r>
    </w:p>
    <w:p w14:paraId="248505C3" w14:textId="77777777" w:rsidR="00F35DA7" w:rsidRDefault="00C07AB6">
      <w:pPr>
        <w:spacing w:after="20"/>
        <w:rPr>
          <w:rFonts w:hint="eastAsia"/>
        </w:rPr>
      </w:pPr>
      <w:r>
        <w:rPr>
          <w:b/>
        </w:rPr>
        <w:t xml:space="preserve">Data &amp; Tools: </w:t>
      </w:r>
      <w:r>
        <w:t>Excel data entry • Formatting • Data cleanup • Typing • Documentation</w:t>
      </w:r>
    </w:p>
    <w:p w14:paraId="1E3AD718" w14:textId="77777777" w:rsidR="00F35DA7" w:rsidRDefault="00C07AB6">
      <w:pPr>
        <w:spacing w:after="20"/>
        <w:rPr>
          <w:rFonts w:hint="eastAsia"/>
        </w:rPr>
      </w:pPr>
      <w:r>
        <w:rPr>
          <w:b/>
        </w:rPr>
        <w:t xml:space="preserve">Communication: </w:t>
      </w:r>
      <w:r>
        <w:t>Technical/content writing • English ⇄ Hindi ⇄ Gujarati</w:t>
      </w:r>
    </w:p>
    <w:p w14:paraId="525A719C" w14:textId="77777777" w:rsidR="00F35DA7" w:rsidRDefault="00C07AB6">
      <w:pPr>
        <w:pBdr>
          <w:bottom w:val="single" w:sz="6" w:space="2" w:color="D9DDE8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4358AA"/>
          <w:sz w:val="19"/>
        </w:rPr>
        <w:t>EXPERIENCE</w:t>
      </w:r>
    </w:p>
    <w:p w14:paraId="72C548DB" w14:textId="77777777" w:rsidR="00F35DA7" w:rsidRDefault="00C07AB6">
      <w:pPr>
        <w:spacing w:after="0"/>
        <w:rPr>
          <w:rFonts w:hint="eastAsia"/>
        </w:rPr>
      </w:pPr>
      <w:r>
        <w:rPr>
          <w:b/>
          <w:sz w:val="19"/>
        </w:rPr>
        <w:t>MERN Stack Intern</w:t>
      </w:r>
      <w:r>
        <w:rPr>
          <w:color w:val="4B5468"/>
          <w:sz w:val="17"/>
        </w:rPr>
        <w:t xml:space="preserve">  |  BrainyBeam Technologies Pvt. Ltd.</w:t>
      </w:r>
      <w:r>
        <w:rPr>
          <w:i/>
          <w:color w:val="4358AA"/>
          <w:sz w:val="16"/>
        </w:rPr>
        <w:t xml:space="preserve">  |  15-Day Internship</w:t>
      </w:r>
    </w:p>
    <w:p w14:paraId="1588FBF0" w14:textId="77777777" w:rsidR="00F35DA7" w:rsidRDefault="00C07AB6">
      <w:pPr>
        <w:pStyle w:val="ListBullet"/>
        <w:spacing w:after="20" w:line="240" w:lineRule="auto"/>
        <w:ind w:left="245" w:hanging="144"/>
        <w:rPr>
          <w:rFonts w:hint="eastAsia"/>
        </w:rPr>
      </w:pPr>
      <w:r>
        <w:rPr>
          <w:sz w:val="17"/>
        </w:rPr>
        <w:t>Worked through MongoDB, Express.js, React and Node.js fundamentals with guided project work.</w:t>
      </w:r>
    </w:p>
    <w:p w14:paraId="4335DBC3" w14:textId="77777777" w:rsidR="00F35DA7" w:rsidRDefault="00C07AB6">
      <w:pPr>
        <w:pStyle w:val="ListBullet"/>
        <w:spacing w:after="20" w:line="240" w:lineRule="auto"/>
        <w:ind w:left="245" w:hanging="144"/>
        <w:rPr>
          <w:rFonts w:hint="eastAsia"/>
        </w:rPr>
      </w:pPr>
      <w:r>
        <w:rPr>
          <w:sz w:val="17"/>
        </w:rPr>
        <w:t>Applied core web-development concepts in a professional development environment.</w:t>
      </w:r>
    </w:p>
    <w:p w14:paraId="043C9CD0" w14:textId="77777777" w:rsidR="00F35DA7" w:rsidRDefault="00C07AB6">
      <w:pPr>
        <w:spacing w:after="0"/>
        <w:rPr>
          <w:rFonts w:hint="eastAsia"/>
        </w:rPr>
      </w:pPr>
      <w:r>
        <w:rPr>
          <w:b/>
          <w:sz w:val="19"/>
        </w:rPr>
        <w:t>Freelance Developer &amp; Content Writer</w:t>
      </w:r>
      <w:r>
        <w:rPr>
          <w:color w:val="4B5468"/>
          <w:sz w:val="17"/>
        </w:rPr>
        <w:t xml:space="preserve">  |  Self-Employed</w:t>
      </w:r>
      <w:r>
        <w:rPr>
          <w:i/>
          <w:color w:val="4358AA"/>
          <w:sz w:val="16"/>
        </w:rPr>
        <w:t xml:space="preserve">  |  2026 – Present</w:t>
      </w:r>
    </w:p>
    <w:p w14:paraId="24588A4A" w14:textId="77777777" w:rsidR="00F35DA7" w:rsidRDefault="00C07AB6">
      <w:pPr>
        <w:pStyle w:val="ListBullet"/>
        <w:spacing w:after="20" w:line="240" w:lineRule="auto"/>
        <w:ind w:left="245" w:hanging="144"/>
        <w:rPr>
          <w:rFonts w:hint="eastAsia"/>
        </w:rPr>
      </w:pPr>
      <w:r>
        <w:rPr>
          <w:sz w:val="17"/>
        </w:rPr>
        <w:t>Provide selected freelance services across coding, web development, Excel/data support and multilingual translation.</w:t>
      </w:r>
    </w:p>
    <w:p w14:paraId="73BE1198" w14:textId="77777777" w:rsidR="00F35DA7" w:rsidRDefault="00C07AB6">
      <w:pPr>
        <w:pStyle w:val="ListBullet"/>
        <w:spacing w:after="20" w:line="240" w:lineRule="auto"/>
        <w:ind w:left="245" w:hanging="144"/>
        <w:rPr>
          <w:rFonts w:hint="eastAsia"/>
        </w:rPr>
      </w:pPr>
      <w:r>
        <w:rPr>
          <w:sz w:val="17"/>
        </w:rPr>
        <w:t>Create blog, e-commerce and technical content based on client requirements.</w:t>
      </w:r>
    </w:p>
    <w:p w14:paraId="5DB5F6D1" w14:textId="77777777" w:rsidR="00F35DA7" w:rsidRDefault="00C07AB6">
      <w:pPr>
        <w:pStyle w:val="ListBullet"/>
        <w:spacing w:after="20" w:line="240" w:lineRule="auto"/>
        <w:ind w:left="245" w:hanging="144"/>
        <w:rPr>
          <w:rFonts w:hint="eastAsia"/>
        </w:rPr>
      </w:pPr>
      <w:r>
        <w:rPr>
          <w:sz w:val="17"/>
        </w:rPr>
        <w:t>Work with Java, Python, C/C++, JavaScript and web-development requirements within project scope.</w:t>
      </w:r>
    </w:p>
    <w:p w14:paraId="28CAA0D8" w14:textId="77777777" w:rsidR="00F35DA7" w:rsidRDefault="00C07AB6">
      <w:pPr>
        <w:pBdr>
          <w:bottom w:val="single" w:sz="6" w:space="2" w:color="D9DDE8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4358AA"/>
          <w:sz w:val="19"/>
        </w:rPr>
        <w:t>PROJECTS</w:t>
      </w:r>
    </w:p>
    <w:p w14:paraId="00894E0C" w14:textId="77777777" w:rsidR="00F35DA7" w:rsidRDefault="00C07AB6">
      <w:pPr>
        <w:spacing w:after="20"/>
        <w:rPr>
          <w:rFonts w:hint="eastAsia"/>
        </w:rPr>
      </w:pPr>
      <w:r>
        <w:rPr>
          <w:b/>
          <w:sz w:val="19"/>
        </w:rPr>
        <w:t>Digital Lost-and-Found Portal</w:t>
      </w:r>
      <w:r>
        <w:rPr>
          <w:b/>
          <w:color w:val="BE8200"/>
          <w:sz w:val="17"/>
        </w:rPr>
        <w:t xml:space="preserve">  |  MERN Stack  |  IN PROGRESS</w:t>
      </w:r>
    </w:p>
    <w:p w14:paraId="2E83D217" w14:textId="77777777" w:rsidR="00F35DA7" w:rsidRDefault="00C07AB6">
      <w:pPr>
        <w:pStyle w:val="ListBullet"/>
        <w:spacing w:after="20" w:line="240" w:lineRule="auto"/>
        <w:ind w:left="245" w:hanging="144"/>
        <w:rPr>
          <w:rFonts w:hint="eastAsia"/>
        </w:rPr>
      </w:pPr>
      <w:r>
        <w:rPr>
          <w:sz w:val="17"/>
        </w:rPr>
        <w:t>Developing a full-stack concept to organise digital lost-and-found reporting and matching.</w:t>
      </w:r>
    </w:p>
    <w:p w14:paraId="121F8AE2" w14:textId="77777777" w:rsidR="00F35DA7" w:rsidRDefault="00C07AB6">
      <w:pPr>
        <w:pStyle w:val="ListBullet"/>
        <w:spacing w:after="20" w:line="240" w:lineRule="auto"/>
        <w:ind w:left="245" w:hanging="144"/>
        <w:rPr>
          <w:rFonts w:hint="eastAsia"/>
        </w:rPr>
      </w:pPr>
      <w:r>
        <w:rPr>
          <w:sz w:val="17"/>
        </w:rPr>
        <w:t>Exploring user reporting, structured item information and a more efficient discovery workflow.</w:t>
      </w:r>
    </w:p>
    <w:p w14:paraId="5F1FCCDD" w14:textId="77777777" w:rsidR="00F35DA7" w:rsidRDefault="00C07AB6">
      <w:pPr>
        <w:pStyle w:val="ListBullet"/>
        <w:spacing w:after="20" w:line="240" w:lineRule="auto"/>
        <w:ind w:left="245" w:hanging="144"/>
        <w:rPr>
          <w:rFonts w:hint="eastAsia"/>
        </w:rPr>
      </w:pPr>
      <w:r>
        <w:rPr>
          <w:sz w:val="17"/>
        </w:rPr>
        <w:t>Current focus: requirements, data modelling and MERN implementation; project is not yet completed or deployed.</w:t>
      </w:r>
    </w:p>
    <w:p w14:paraId="62032ACA" w14:textId="77777777" w:rsidR="00F35DA7" w:rsidRDefault="00C07AB6">
      <w:pPr>
        <w:spacing w:before="40" w:after="20"/>
        <w:rPr>
          <w:rFonts w:hint="eastAsia"/>
        </w:rPr>
      </w:pPr>
      <w:r>
        <w:rPr>
          <w:b/>
          <w:sz w:val="19"/>
        </w:rPr>
        <w:t>Personal Developer Portfolio</w:t>
      </w:r>
      <w:r>
        <w:rPr>
          <w:color w:val="4358AA"/>
          <w:sz w:val="17"/>
        </w:rPr>
        <w:t xml:space="preserve">  |  HTML • CSS • JavaScript</w:t>
      </w:r>
    </w:p>
    <w:p w14:paraId="2E8D6A24" w14:textId="77777777" w:rsidR="00F35DA7" w:rsidRDefault="00C07AB6">
      <w:pPr>
        <w:pStyle w:val="ListBullet"/>
        <w:spacing w:after="20" w:line="240" w:lineRule="auto"/>
        <w:ind w:left="245" w:hanging="144"/>
        <w:rPr>
          <w:rFonts w:hint="eastAsia"/>
        </w:rPr>
      </w:pPr>
      <w:r>
        <w:rPr>
          <w:sz w:val="17"/>
        </w:rPr>
        <w:t>Designed a responsive personal portfolio with animated UI, 3D-inspired visual elements and recruiter-focused presentation.</w:t>
      </w:r>
    </w:p>
    <w:p w14:paraId="022DA9FE" w14:textId="77777777" w:rsidR="00F35DA7" w:rsidRDefault="00C07AB6">
      <w:pPr>
        <w:pBdr>
          <w:bottom w:val="single" w:sz="6" w:space="2" w:color="D9DDE8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4358AA"/>
          <w:sz w:val="19"/>
        </w:rPr>
        <w:t>EDUCATION</w:t>
      </w:r>
    </w:p>
    <w:p w14:paraId="2CDF309E" w14:textId="77777777" w:rsidR="00F35DA7" w:rsidRDefault="00C07AB6">
      <w:pPr>
        <w:spacing w:after="20"/>
        <w:rPr>
          <w:rFonts w:hint="eastAsia"/>
        </w:rPr>
      </w:pPr>
      <w:r>
        <w:rPr>
          <w:b/>
        </w:rPr>
        <w:t>B.Tech (Lateral Entry) — AI &amp; Data Analytics / Computer Engineering</w:t>
      </w:r>
      <w:r>
        <w:t xml:space="preserve">  |  2nd Year, Ongoing</w:t>
      </w:r>
    </w:p>
    <w:p w14:paraId="0958F1D9" w14:textId="77777777" w:rsidR="00F35DA7" w:rsidRDefault="00C07AB6">
      <w:pPr>
        <w:rPr>
          <w:rFonts w:hint="eastAsia"/>
        </w:rPr>
      </w:pPr>
      <w:r>
        <w:rPr>
          <w:sz w:val="17"/>
        </w:rPr>
        <w:t>LDRP Institute of Technology and Research, Gandhinagar</w:t>
      </w:r>
    </w:p>
    <w:p w14:paraId="3442D126" w14:textId="77777777" w:rsidR="00F35DA7" w:rsidRDefault="00C07AB6">
      <w:pPr>
        <w:spacing w:after="20"/>
        <w:rPr>
          <w:rFonts w:hint="eastAsia"/>
        </w:rPr>
      </w:pPr>
      <w:r>
        <w:rPr>
          <w:b/>
        </w:rPr>
        <w:t>Diploma in Computer Engineering</w:t>
      </w:r>
      <w:r>
        <w:t xml:space="preserve">  |  Graduated 2026</w:t>
      </w:r>
    </w:p>
    <w:p w14:paraId="025E64F1" w14:textId="77777777" w:rsidR="00F35DA7" w:rsidRDefault="00C07AB6">
      <w:pPr>
        <w:spacing w:after="20"/>
        <w:rPr>
          <w:rFonts w:hint="eastAsia"/>
        </w:rPr>
      </w:pPr>
      <w:r>
        <w:rPr>
          <w:sz w:val="17"/>
        </w:rPr>
        <w:t>Government Polytechnic Ahmedabad (GTU)  •  CGPA 8.28  •  Final Semester SPI 8.78</w:t>
      </w:r>
    </w:p>
    <w:p w14:paraId="7A53259F" w14:textId="77777777" w:rsidR="00F35DA7" w:rsidRDefault="00C07AB6">
      <w:pPr>
        <w:pBdr>
          <w:bottom w:val="single" w:sz="6" w:space="2" w:color="D9DDE8"/>
        </w:pBdr>
        <w:spacing w:before="120" w:after="60"/>
        <w:rPr>
          <w:rFonts w:hint="eastAsia"/>
        </w:rPr>
      </w:pPr>
      <w:r>
        <w:rPr>
          <w:rFonts w:ascii="Aptos Display" w:hAnsi="Aptos Display"/>
          <w:b/>
          <w:color w:val="4358AA"/>
          <w:sz w:val="19"/>
        </w:rPr>
        <w:t>ADDITIONAL STRENGTHS</w:t>
      </w:r>
    </w:p>
    <w:p w14:paraId="12160C16" w14:textId="77777777" w:rsidR="001D3CCB" w:rsidRDefault="00C07AB6">
      <w:pPr>
        <w:spacing w:after="20"/>
      </w:pPr>
      <w:r>
        <w:rPr>
          <w:b/>
        </w:rPr>
        <w:t xml:space="preserve">Languages: </w:t>
      </w:r>
      <w:r>
        <w:t>English • Hindi • Gujarati</w:t>
      </w:r>
    </w:p>
    <w:p w14:paraId="62D74E2E" w14:textId="01F1B821" w:rsidR="00F35DA7" w:rsidRDefault="00C07AB6">
      <w:pPr>
        <w:spacing w:after="20"/>
        <w:rPr>
          <w:rFonts w:hint="eastAsia"/>
        </w:rPr>
      </w:pPr>
      <w:r>
        <w:rPr>
          <w:b/>
        </w:rPr>
        <w:t xml:space="preserve">Focus: </w:t>
      </w:r>
      <w:r>
        <w:t>Problem solving • Practical learning • Clear communication • Full-stack development</w:t>
      </w:r>
    </w:p>
    <w:sectPr w:rsidR="00F35DA7" w:rsidSect="00034616">
      <w:footerReference w:type="default" r:id="rId8"/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2B4FE" w14:textId="77777777" w:rsidR="00C07AB6" w:rsidRDefault="00C07A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0F8C83" w14:textId="77777777" w:rsidR="00C07AB6" w:rsidRDefault="00C07A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CF54" w14:textId="77777777" w:rsidR="00F35DA7" w:rsidRDefault="00C07AB6">
    <w:pPr>
      <w:pStyle w:val="Footer"/>
      <w:jc w:val="center"/>
      <w:rPr>
        <w:rFonts w:hint="eastAsia"/>
      </w:rPr>
    </w:pPr>
    <w:r>
      <w:rPr>
        <w:color w:val="828999"/>
        <w:sz w:val="14"/>
      </w:rPr>
      <w:t xml:space="preserve">SUMIT </w:t>
    </w:r>
    <w:proofErr w:type="gramStart"/>
    <w:r>
      <w:rPr>
        <w:color w:val="828999"/>
        <w:sz w:val="14"/>
      </w:rPr>
      <w:t>GABHRANI  •</w:t>
    </w:r>
    <w:proofErr w:type="gramEnd"/>
    <w:r>
      <w:rPr>
        <w:color w:val="828999"/>
        <w:sz w:val="14"/>
      </w:rPr>
      <w:t xml:space="preserve">  PROFESSIONAL </w:t>
    </w:r>
    <w:proofErr w:type="gramStart"/>
    <w:r>
      <w:rPr>
        <w:color w:val="828999"/>
        <w:sz w:val="14"/>
      </w:rPr>
      <w:t>RESUME  •</w:t>
    </w:r>
    <w:proofErr w:type="gramEnd"/>
    <w:r>
      <w:rPr>
        <w:color w:val="828999"/>
        <w:sz w:val="14"/>
      </w:rPr>
      <w:t xml:space="preserve">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2FA1" w14:textId="77777777" w:rsidR="00C07AB6" w:rsidRDefault="00C07A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0F3E45" w14:textId="77777777" w:rsidR="00C07AB6" w:rsidRDefault="00C07A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15953">
    <w:abstractNumId w:val="8"/>
  </w:num>
  <w:num w:numId="2" w16cid:durableId="913852672">
    <w:abstractNumId w:val="6"/>
  </w:num>
  <w:num w:numId="3" w16cid:durableId="872497552">
    <w:abstractNumId w:val="5"/>
  </w:num>
  <w:num w:numId="4" w16cid:durableId="198671074">
    <w:abstractNumId w:val="4"/>
  </w:num>
  <w:num w:numId="5" w16cid:durableId="1887794883">
    <w:abstractNumId w:val="7"/>
  </w:num>
  <w:num w:numId="6" w16cid:durableId="1635790781">
    <w:abstractNumId w:val="3"/>
  </w:num>
  <w:num w:numId="7" w16cid:durableId="1735204096">
    <w:abstractNumId w:val="2"/>
  </w:num>
  <w:num w:numId="8" w16cid:durableId="860437790">
    <w:abstractNumId w:val="1"/>
  </w:num>
  <w:num w:numId="9" w16cid:durableId="19924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CCB"/>
    <w:rsid w:val="0029639D"/>
    <w:rsid w:val="00326F90"/>
    <w:rsid w:val="00AA1D8D"/>
    <w:rsid w:val="00B47730"/>
    <w:rsid w:val="00C07AB6"/>
    <w:rsid w:val="00CB0664"/>
    <w:rsid w:val="00E57135"/>
    <w:rsid w:val="00F35D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4EAE1"/>
  <w14:defaultImageDpi w14:val="300"/>
  <w15:docId w15:val="{F997C44F-C560-4401-AA60-59E5615B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 Gabhrani</cp:lastModifiedBy>
  <cp:revision>2</cp:revision>
  <dcterms:created xsi:type="dcterms:W3CDTF">2026-08-28T13:35:00Z</dcterms:created>
  <dcterms:modified xsi:type="dcterms:W3CDTF">2026-08-28T13:35:00Z</dcterms:modified>
  <cp:category/>
</cp:coreProperties>
</file>